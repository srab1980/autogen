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الحلقة 1: الكرة والصدق</w:t>
      </w:r>
    </w:p>
    <w:p/>
    <w:p>
      <w:pPr>
        <w:pStyle w:val="Heading2"/>
      </w:pPr>
      <w:r>
        <w:t>1. بحث القيمة (Deep Research)</w:t>
      </w:r>
    </w:p>
    <w:p>
      <w:r>
        <w:t>- تعريف الصدق للأطفال ٨–٩ سنوات: قول الحقيقة كما حدثت، وعدم اختلاق أحداث أو إخفاء أجزاء مهمة، مع التركيز على صدق الكلام، والاعتراف بالخطأ، والوفاء بالوعد البسيط.</w:t>
      </w:r>
    </w:p>
    <w:p>
      <w:r>
        <w:t>- أدلة شرعية مختصرة:</w:t>
      </w:r>
    </w:p>
    <w:p>
      <w:r>
        <w:t xml:space="preserve">  - آيات: ﴿يَا أَيُّهَا الَّذِينَ آمَنُوا اتَّقُوا اللَّهَ وَكُونُوا مَعَ الصَّادِقِينَ﴾، ﴿هَذَا يَوْمُ يَنْفَعُ الصَّادِقِينَ صِدْقُهُمْ﴾.</w:t>
      </w:r>
    </w:p>
    <w:p>
      <w:r>
        <w:t xml:space="preserve">  - أحاديث: «عليكم بالصدق فإن الصدق يهدي إلى البر…»، «وإياكم والكذب فإن الكذب يهدي إلى الفجور…».</w:t>
      </w:r>
    </w:p>
    <w:p>
      <w:r>
        <w:t xml:space="preserve">  - سيرة: وصف النبي ﷺ بالصادق الأمين.</w:t>
      </w:r>
    </w:p>
    <w:p>
      <w:r>
        <w:t>- تطبيقات عملية: الصدق في البيت (الاعتراف بكسر شيء/نسيان مهمة)، في المدرسة (عدم الغش، الاعتراف بنسيان الواجب)، مع الأصدقاء (عدم التفاخر الكاذب)، ومع النفس (الاعتراف بالخطأ ومحاولة إصلاحه).</w:t>
      </w:r>
    </w:p>
    <w:p>
      <w:r>
        <w:t>- أخطاء شائعة عند الأطفال: اعتبار الكذب نوعًا من المزاح المسموح، الكذب خوفًا من العقاب، الكذب للتفاخر، إخفاء أجزاء مهمة من الحقيقة.</w:t>
      </w:r>
    </w:p>
    <w:p>
      <w:r>
        <w:t>- أخطاء شائعة عند الكبار: التهديد الشديد الذي يدفع الطفل للكذب، الكذب أمام الطفل، وصف الطفل بأنه «كذاب»، استخدام الكذب التربوي (تخويف غير حقيقي).</w:t>
      </w:r>
    </w:p>
    <w:p>
      <w:r>
        <w:t>- أفكار قصصية مقترحة: «الكرة المكسورة»، «حقيقة الدرجة الناقصة»، «الكذبة التي كبرت»… وتم اختيار «الكرة المكسورة» لهذه الحلقة.</w:t>
      </w:r>
    </w:p>
    <w:p/>
    <w:p>
      <w:pPr>
        <w:pStyle w:val="Heading2"/>
      </w:pPr>
      <w:r>
        <w:t>2. خطة المنهج</w:t>
      </w:r>
    </w:p>
    <w:p>
      <w:r>
        <w:t>- عدد الحلقات لهذه التجربة: حلقة واحدة ممهدة عن الصدق.</w:t>
      </w:r>
    </w:p>
    <w:p>
      <w:r>
        <w:t>- تركيز الحلقة:</w:t>
      </w:r>
    </w:p>
    <w:p>
      <w:r>
        <w:t xml:space="preserve">  - تعريف مبسط للصدق (قول الحقيقة).</w:t>
      </w:r>
    </w:p>
    <w:p>
      <w:r>
        <w:t xml:space="preserve">  - إبراز الشجاعة في الاعتراف بالخطأ.</w:t>
      </w:r>
    </w:p>
    <w:p>
      <w:r>
        <w:t xml:space="preserve">  - لمحة عن أثر الصدق على الثقة بين الطفل والكبار.</w:t>
      </w:r>
    </w:p>
    <w:p>
      <w:r>
        <w:t>- أهداف التعلّم للحلقة:</w:t>
      </w:r>
    </w:p>
    <w:p>
      <w:r>
        <w:t xml:space="preserve">  - معرفيًا: أن يعرّف الطفل الصدق بأنه قول الحقيقة كما حدثت بلا اختلاق.</w:t>
      </w:r>
    </w:p>
    <w:p>
      <w:r>
        <w:t xml:space="preserve">  - وجدانيًا: أن يشعر بأن الصدق يقوّي الثقة ويقرّبه من والديه ومعلّميه.</w:t>
      </w:r>
    </w:p>
    <w:p>
      <w:r>
        <w:t xml:space="preserve">  - سلوكيًا: أن يذكر موقفًا واحدًا من حياته يختار فيه قول الحقيقة عند الخطأ.</w:t>
      </w:r>
    </w:p>
    <w:p>
      <w:r>
        <w:t>- الموقف القصصي الرئيس: «الكرة المكسورة» في البيت، مع تمييز واضح بين خطأ الفعل (اللعب في مكان ممنوع) وقيمة الصدق (الاعتراف بما حدث).</w:t>
      </w:r>
    </w:p>
    <w:p/>
    <w:p>
      <w:pPr>
        <w:pStyle w:val="Heading2"/>
      </w:pPr>
      <w:r>
        <w:t>3. مخطط الحلقة (Outline)</w:t>
      </w:r>
    </w:p>
    <w:p>
      <w:r>
        <w:t>- عنوان الحلقة: **الكرة والصدق**</w:t>
      </w:r>
    </w:p>
    <w:p>
      <w:r>
        <w:t>- القيمة الفرعية:</w:t>
      </w:r>
    </w:p>
    <w:p>
      <w:r>
        <w:t xml:space="preserve">  - الصدق في قول ما حدث كما هو.</w:t>
      </w:r>
    </w:p>
    <w:p>
      <w:r>
        <w:t xml:space="preserve">  - الاعتراف بالخطأ بدل الكذب للهروب من العقاب.</w:t>
      </w:r>
    </w:p>
    <w:p>
      <w:r>
        <w:t>- الهدف التعليمي المحدد:</w:t>
      </w:r>
    </w:p>
    <w:p>
      <w:r>
        <w:t xml:space="preserve">  - بنهاية الحلقة يكون الطفل قادرًا على تعريف الصدق تعريفًا بسيطًا، وإدراك أن الاعتراف بالخطأ بشجاعة أفضل من الكذب، وذكر مثال تطبيقي من حياته.</w:t>
      </w:r>
    </w:p>
    <w:p>
      <w:r>
        <w:t>- الفئة العمرية: ٨–٩ سنوات.</w:t>
      </w:r>
    </w:p>
    <w:p>
      <w:r>
        <w:t>- الشخصيات (وصف عام متوافق مع Series Bible):</w:t>
      </w:r>
    </w:p>
    <w:p>
      <w:r>
        <w:t xml:space="preserve">  - بطل من الأطفال (٨–٩ سنوات) متردد بين الخوف من العقاب والرغبة في الصدق.</w:t>
      </w:r>
    </w:p>
    <w:p>
      <w:r>
        <w:t xml:space="preserve">  - صديق/أخ يقترح الكذب كحل سريع.</w:t>
      </w:r>
    </w:p>
    <w:p>
      <w:r>
        <w:t xml:space="preserve">  - أحد الوالدين (أب أو أم) حازم لكن حنون.</w:t>
      </w:r>
    </w:p>
    <w:p>
      <w:r>
        <w:t xml:space="preserve">  - شخصية حكيمة (جد/جدة/معلم/رفيق) تظهر للتعليق على القيمة.</w:t>
      </w:r>
    </w:p>
    <w:p>
      <w:r>
        <w:t>- تسلسل الأحداث (٧ نقاط):</w:t>
      </w:r>
    </w:p>
    <w:p>
      <w:r>
        <w:t xml:space="preserve">  1. البطل وصديقه/أخيه يلعبان بالكرة في غرفة يُمنع فيها اللعب، مع تذكير سريع بتحذير سابق من الوالد.</w:t>
      </w:r>
    </w:p>
    <w:p>
      <w:r>
        <w:t xml:space="preserve">  2. تصطدم الكرة بمزهرية/مصباح فينكسر، ويسود توتر مع سماع اقتراب الوالد.</w:t>
      </w:r>
    </w:p>
    <w:p>
      <w:r>
        <w:t xml:space="preserve">  3. يقترح الصديق الكذب (إلصاق الكسر بالقط/الهواء)، ويتردد البطل بين الكذب والصدق.</w:t>
      </w:r>
    </w:p>
    <w:p>
      <w:r>
        <w:t xml:space="preserve">  4. يتذكر البطل موقفًا سابقًا نجح فيه عندما قال الحقيقة، فيميل إلى الصدق.</w:t>
      </w:r>
    </w:p>
    <w:p>
      <w:r>
        <w:t xml:space="preserve">  5. يدخل الوالد، يسأل عما حدث، فيبادر البطل بالاعتراف بما حصل.</w:t>
      </w:r>
    </w:p>
    <w:p>
      <w:r>
        <w:t xml:space="preserve">  6. يميز الوالد بين خطأ اللعب في المكان الممنوع وبين قيمة الصدق، ويقرّر نتيجة تربوية بسيطة مع الثناء على الصدق.</w:t>
      </w:r>
    </w:p>
    <w:p>
      <w:r>
        <w:t xml:space="preserve">  7. تعليق شخصية حكيمة وربط الموقف بالله وبسيرة «الصادق الأمين»، وخاتمة بدعوة لتجربة الصدق في مواقف أخرى.</w:t>
      </w:r>
    </w:p>
    <w:p/>
    <w:p>
      <w:pPr>
        <w:pStyle w:val="Heading2"/>
      </w:pPr>
      <w:r>
        <w:t>4. المسودة الأولى للسيناريو</w:t>
      </w:r>
    </w:p>
    <w:p>
      <w:r>
        <w:t>(تمثّلها النسخة التي صاغها وكيل السيناريو قبل المراجعات؛ غير مضمَّنة هنا تفصيليًا اختصارًا لمساحة التجربة، لكنها كانت مبنية مباشرة على الـ Outline أعلاه.)</w:t>
      </w:r>
    </w:p>
    <w:p/>
    <w:p>
      <w:pPr>
        <w:pStyle w:val="Heading2"/>
      </w:pPr>
      <w:r>
        <w:t>5. ملاحظات المراجعين</w:t>
      </w:r>
    </w:p>
    <w:p/>
    <w:p>
      <w:r>
        <w:t>- شرعي (sheikh_agent):</w:t>
      </w:r>
    </w:p>
    <w:p>
      <w:r>
        <w:t xml:space="preserve">  - R1 (يجب التعديل): ضبط العبارات القريبة من النصوص الشرعية، إما ربطها مباشرة بالآيات/الأحاديث أو توضيح أنها معنى عام.</w:t>
      </w:r>
    </w:p>
    <w:p>
      <w:r>
        <w:t xml:space="preserve">  - R2 (تحسين): توضيح الفرق بين العقوبة على الفعل والعقوبة لو حصل الكذب، حتى لا يظن الطفل أن الاعتراف لا فائدة له.</w:t>
      </w:r>
    </w:p>
    <w:p>
      <w:r>
        <w:t xml:space="preserve">  - R3 (تحسين): إبراز أن الصدق عبادة وقربة إلى الله، لا مجرد سلوك اجتماعي.</w:t>
      </w:r>
    </w:p>
    <w:p>
      <w:r>
        <w:t xml:space="preserve">  - R4 (تحسين): منع الأوصاف التي تمس هوية الطفل مثل «كذاب»، والتركيز على وصف الفعل.</w:t>
      </w:r>
    </w:p>
    <w:p>
      <w:r>
        <w:t xml:space="preserve">  - R5 (تحسين): التأكيد على أن رضا الله مقدَّم على رضا الناس.</w:t>
      </w:r>
    </w:p>
    <w:p/>
    <w:p>
      <w:r>
        <w:t>- تربوي (education_agent):</w:t>
      </w:r>
    </w:p>
    <w:p>
      <w:r>
        <w:t xml:space="preserve">  - 1 (يجب التعديل): إبراز فارق واضح بين نتيجة الخطأ والتقدير على الصدق.</w:t>
      </w:r>
    </w:p>
    <w:p>
      <w:r>
        <w:t xml:space="preserve">  - 2 (يجب التعديل): منع أي عبارات تمس هوية الطفل (مثل «كذاب»، «ما تنفعش»).</w:t>
      </w:r>
    </w:p>
    <w:p>
      <w:r>
        <w:t xml:space="preserve">  - 3 (يجب التعديل): معالجة اقتراح الكذب بوضوح وبيان أنه خطأ لو تم تنفيذه.</w:t>
      </w:r>
    </w:p>
    <w:p>
      <w:r>
        <w:t xml:space="preserve">  - 4 (تحسين): إظهار نموذج سابق لنجاح الصدق في حياة البطل (فلاش باك بسيط).</w:t>
      </w:r>
    </w:p>
    <w:p>
      <w:r>
        <w:t xml:space="preserve">  - 5 (تحسين): توسيع الدعوة التطبيقية لتكون عادة متكررة لا موقفًا وحيدًا.</w:t>
      </w:r>
    </w:p>
    <w:p>
      <w:r>
        <w:t xml:space="preserve">  - 6 (تحسين): إظهار ضبط انفعال الوالد كنموذج يُحتذى.</w:t>
      </w:r>
    </w:p>
    <w:p>
      <w:r>
        <w:t xml:space="preserve">  - 7 (تحسين): توضيح أن الصدق لا يلغي النتائج، بل يربط بالقيمة الأعمق: تحمّل المسؤولية.</w:t>
      </w:r>
    </w:p>
    <w:p/>
    <w:p>
      <w:r>
        <w:t>- نفسي (psychiatrist_agent):</w:t>
      </w:r>
    </w:p>
    <w:p>
      <w:r>
        <w:t xml:space="preserve">  - 1 (يجب التعديل): تخفيف شحنة الخوف في مشهد اقتراب الوالد، وتجنّب مؤثرات صوتية مخيفة.</w:t>
      </w:r>
    </w:p>
    <w:p>
      <w:r>
        <w:t xml:space="preserve">  - 2 (يجب التعديل): تطبيع فكرة أن مجرّد التفكير في الكذب وارد، لكن القيمة في القرار النهائي.</w:t>
      </w:r>
    </w:p>
    <w:p>
      <w:r>
        <w:t xml:space="preserve">  - 3 (يجب التعديل): إبراز الفرق النفسي بين نتيجة الصدق والكذب، حتى لا يشعر الطفل باللاجدوى.</w:t>
      </w:r>
    </w:p>
    <w:p>
      <w:r>
        <w:t xml:space="preserve">  - 4 (يجب التعديل): منع عبارات تمس هوية الطفل (مثل «أنت سيئ/كذاب»).</w:t>
      </w:r>
    </w:p>
    <w:p>
      <w:r>
        <w:t xml:space="preserve">  - 5 (تحسين): إظهار أن الصدق عادة تُبنى تدريجيًا لا بطولة استثنائية.</w:t>
      </w:r>
    </w:p>
    <w:p>
      <w:r>
        <w:t xml:space="preserve">  - 6 (تحسين): تجنّب شيطنة الصديق الذي اقترح الكذب، وإظهاره يتعلم من الموقف.</w:t>
      </w:r>
    </w:p>
    <w:p>
      <w:r>
        <w:t xml:space="preserve">  - 7 (تحسين): توضيح أن الشعور بالقلق بعد قول الحقيقة طبيعي، ثم يأتي الارتياح تدريجيًا.</w:t>
      </w:r>
    </w:p>
    <w:p>
      <w:r>
        <w:t xml:space="preserve">  - 8 (تحسين): صياغة الدعوة التطبيقية بنبرة مشجعة، مع قبول احتمال التعثر.</w:t>
      </w:r>
    </w:p>
    <w:p>
      <w:r>
        <w:t xml:space="preserve">  - 9 (تحسين): إبراز نموذج لتنظيم انفعال الوالد (أخذ نفس عميق، تهدئة النفس).</w:t>
      </w:r>
    </w:p>
    <w:p/>
    <w:p>
      <w:r>
        <w:t>- يوتيوب/السياسات والنمو (youtube_consultant_agent):</w:t>
      </w:r>
    </w:p>
    <w:p>
      <w:r>
        <w:t xml:space="preserve">  - توافق المحتوى مع سياسات محتوى الأطفال (لا عنف، لا تهديد، لا ترويج للكذب، لا مواضيع حساسة محظورة).</w:t>
      </w:r>
    </w:p>
    <w:p>
      <w:r>
        <w:t xml:space="preserve">  - اقتراحات للعنوان، الـ Hook، الطول الأنسب للحلقة، الـ Thumbnail، الـ Shorts، ونص الوصف.</w:t>
      </w:r>
    </w:p>
    <w:p/>
    <w:p>
      <w:r>
        <w:t>- حارس الهوية / Series Bible (series_bible_agent):</w:t>
      </w:r>
    </w:p>
    <w:p>
      <w:r>
        <w:t xml:space="preserve">  - R-1 (يجب التعديل): ربط الشخصيات والأدوار بالـ Series Bible (أسماء، علاقات، نموذج الأسرة).</w:t>
      </w:r>
    </w:p>
    <w:p>
      <w:r>
        <w:t xml:space="preserve">  - R-2 (يجب التعديل): تحديد المكان ونوع القطعة المكسورة بما يناسب الـ World Guide.</w:t>
      </w:r>
    </w:p>
    <w:p>
      <w:r>
        <w:t xml:space="preserve">  - R-3 (يجب التعديل): توحيد الهوية اللغوية (فصحى مبسّطة أو فصحى + لهجة) طبقًا للسلسلة.</w:t>
      </w:r>
    </w:p>
    <w:p>
      <w:r>
        <w:t xml:space="preserve">  - R-4 (تحسين): مراعاة وجود راوٍ من عدمه وفق هوية العمل.</w:t>
      </w:r>
    </w:p>
    <w:p>
      <w:r>
        <w:t xml:space="preserve">  - R-5 (تحسين): الإشارة إلى تطبيق الصدق في سياقات خارج البيت (مدرسة/حي).</w:t>
      </w:r>
    </w:p>
    <w:p>
      <w:r>
        <w:t xml:space="preserve">  - R-6 (تحسين): مواءمة نبرة الوالد/الأسرة مع الوصف المعتمد في الـ Series Bible.</w:t>
      </w:r>
    </w:p>
    <w:p>
      <w:r>
        <w:t xml:space="preserve">  - R-7 (تحسين): تحديد طبيعة الشخصية الحكيمة طبقًا لقواعد ظهورها في العالم.</w:t>
      </w:r>
    </w:p>
    <w:p>
      <w:r>
        <w:t xml:space="preserve">  - R-8 (تحسين): ضبط أسلوب الدعوة التطبيقية (كسر الجدار الرابع أو تمرير الرسالة عبر الشخصيات).</w:t>
      </w:r>
    </w:p>
    <w:p>
      <w:r>
        <w:t xml:space="preserve">  - R-9 (تحسين): إضافة إحالة لطيفة إلى سيرة النبي ﷺ «الصادق الأمين» بما يناسب الهوية.</w:t>
      </w:r>
    </w:p>
    <w:p/>
    <w:p>
      <w:pPr>
        <w:pStyle w:val="Heading2"/>
      </w:pPr>
      <w:r>
        <w:t>6. النسخة المنقّحة بعد الملاحظات</w:t>
      </w:r>
    </w:p>
    <w:p>
      <w:r>
        <w:t>(نص السيناريو بعد إعادة الكتابة وقبل التدقيق اللغوي؛ اختُصر هنا لتجنّب التكرار، لأنه طُبّق بالكامل في النسخة النهائية بعد التدقيق أدناه.)</w:t>
      </w:r>
    </w:p>
    <w:p/>
    <w:p>
      <w:pPr>
        <w:pStyle w:val="Heading2"/>
      </w:pPr>
      <w:r>
        <w:t>7. تغطية الملاحظات</w:t>
      </w:r>
    </w:p>
    <w:p>
      <w:r>
        <w:t>(تم دمجها ضمن قسم موسّع في النص النهائي يوضح لكل ملاحظة: الحالة والتنفيذ؛ راجع قسم «٥. تغطية الملاحظات» في النص النهائي.)</w:t>
      </w:r>
    </w:p>
    <w:p/>
    <w:p>
      <w:pPr>
        <w:pStyle w:val="Heading2"/>
      </w:pPr>
      <w:r>
        <w:t>8. النص النهائي بعد التدقيق اللغوي</w:t>
      </w:r>
    </w:p>
    <w:p/>
    <w:p>
      <w:pPr>
        <w:pStyle w:val="Heading1"/>
      </w:pPr>
      <w:r>
        <w:t>حلقة تجريبية قصيرة – قيمة الصدق (٨–٩ سنوات)</w:t>
      </w:r>
    </w:p>
    <w:p/>
    <w:p>
      <w:r>
        <w:t>&gt; هذا التقرير موجَّه للفريق الداخلي فقط، وليس نصًا للنشر المباشر.</w:t>
      </w:r>
    </w:p>
    <w:p/>
    <w:p>
      <w:r>
        <w:t>---</w:t>
      </w:r>
    </w:p>
    <w:p/>
    <w:p>
      <w:pPr>
        <w:pStyle w:val="Heading2"/>
      </w:pPr>
      <w:r>
        <w:t>١. بيانات عامة</w:t>
      </w:r>
    </w:p>
    <w:p/>
    <w:p>
      <w:r>
        <w:t xml:space="preserve">- القيمة الرئيسة: **الصدق**  </w:t>
      </w:r>
    </w:p>
    <w:p>
      <w:r>
        <w:t xml:space="preserve">- الفئة العمرية: **٨–٩ سنوات**  </w:t>
      </w:r>
    </w:p>
    <w:p>
      <w:r>
        <w:t xml:space="preserve">- نوع المنتج: **حلقة واحدة قصيرة تجريبية** لاختبار سير العمل والتصدير إلى Word.  </w:t>
      </w:r>
    </w:p>
    <w:p>
      <w:r>
        <w:t xml:space="preserve">- محور التركيز داخل القيمة:  </w:t>
      </w:r>
    </w:p>
    <w:p>
      <w:r>
        <w:t xml:space="preserve">  - قول الحقيقة كما حدثت.  </w:t>
      </w:r>
    </w:p>
    <w:p>
      <w:r>
        <w:t xml:space="preserve">  - الاعتراف بالخطأ بدل الكذب للهروب من العقاب.  </w:t>
      </w:r>
    </w:p>
    <w:p>
      <w:r>
        <w:t xml:space="preserve">  - الإشارة المختصرة إلى صدق الوعد لاحقًا.</w:t>
      </w:r>
    </w:p>
    <w:p/>
    <w:p>
      <w:r>
        <w:t>---</w:t>
      </w:r>
    </w:p>
    <w:p/>
    <w:p>
      <w:pPr>
        <w:pStyle w:val="Heading2"/>
      </w:pPr>
      <w:r>
        <w:t>٢. أهداف التعلّم للحلقة</w:t>
      </w:r>
    </w:p>
    <w:p/>
    <w:p>
      <w:r>
        <w:t>بنهاية مشاهدة الحلقة يُتوقَّع – على مستوى الحدّ الأدنى – أن يكون الطفل قادرًا على:</w:t>
      </w:r>
    </w:p>
    <w:p/>
    <w:p>
      <w:r>
        <w:t xml:space="preserve">1. **معرفيًا**  </w:t>
      </w:r>
    </w:p>
    <w:p>
      <w:r>
        <w:t xml:space="preserve">   - تقديم تعريف مبسّط للصدق:  </w:t>
      </w:r>
    </w:p>
    <w:p>
      <w:r>
        <w:t xml:space="preserve">     &gt; «أن أقول الحقيقة كما حدثت، ولا أختلق شيئًا لم يحدث، ولا أُخفي جزءًا مهمًّا منها.»</w:t>
      </w:r>
    </w:p>
    <w:p/>
    <w:p>
      <w:r>
        <w:t xml:space="preserve">2. **وجدانيًا/قيَميًا**  </w:t>
      </w:r>
    </w:p>
    <w:p>
      <w:r>
        <w:t xml:space="preserve">   - الإحساس بأن الاعتراف الصادق عند الخطأ سلوك شجاع يقوّي الثقة بينه وبين الكبار (الوالدين/المعلّم) بدل أن يدمّرها.</w:t>
      </w:r>
    </w:p>
    <w:p/>
    <w:p>
      <w:r>
        <w:t xml:space="preserve">3. **سلوكيًا**  </w:t>
      </w:r>
    </w:p>
    <w:p>
      <w:r>
        <w:t xml:space="preserve">   - ذكر مثال واحد من حياته يمكنه فيه اختيار الصدق رغم خوفه (كسر شيء في البيت، نسيان واجب، إخبار المعلّم بالحقيقة…).  </w:t>
      </w:r>
    </w:p>
    <w:p>
      <w:r>
        <w:t xml:space="preserve">   - تكوين نية عملية أن **يحاول** – خلال الأسبوع التالي – أن يقول الحقيقة مباشرة كلما وقع في خطأ، مع قبول فكرة المحاولة المتدرجة لا الكمال الفوري.</w:t>
      </w:r>
    </w:p>
    <w:p/>
    <w:p>
      <w:r>
        <w:t>---</w:t>
      </w:r>
    </w:p>
    <w:p/>
    <w:p>
      <w:pPr>
        <w:pStyle w:val="Heading2"/>
      </w:pPr>
      <w:r>
        <w:t>٣. ملخص قصير للحلقة (دون تفصيل حوارات)</w:t>
      </w:r>
    </w:p>
    <w:p/>
    <w:p>
      <w:r>
        <w:t xml:space="preserve">- الإعداد: بيت أسرة «رفيق» كما هو في الـ Series Bible؛ اللعب في **غرفة الجلوس/الضيوف** التي يُمنع فيها اللعب بالكرة، ووجود قطعة ديكور واضحة (مثل مزهرية أو مصباح) مذكورة أو مناسبة للـ World Guide.  </w:t>
      </w:r>
    </w:p>
    <w:p>
      <w:r>
        <w:t xml:space="preserve">- الحدث الرئيس: البطل وصديق/أخ من الشخصيات الثابتة يلعبان بالكرة، فيكسران بالخطأ قطعةً في الغرفة.  </w:t>
      </w:r>
    </w:p>
    <w:p>
      <w:r>
        <w:t xml:space="preserve">- الصراع: خوف من رد فعل الوالد/الوالدة، واقتراح سريع من الصديق للكذب أو إلصاق الكسر بالقط/الهواء.  </w:t>
      </w:r>
    </w:p>
    <w:p>
      <w:r>
        <w:t xml:space="preserve">- القرار: البطل يختار الاعتراف الصريح قبل أن يتكلم الآخر، بعد لحظة تذكّر سريعة لتجربة سابقة نجح فيها بالصدق.  </w:t>
      </w:r>
    </w:p>
    <w:p>
      <w:r>
        <w:t xml:space="preserve">- النتيجة:  </w:t>
      </w:r>
    </w:p>
    <w:p>
      <w:r>
        <w:t xml:space="preserve">  - يتم التمييز بوضوح بين **خطأ الفعل** (اللعب في مكان ممنوع وكسر شيء) و**قيمة الصدق** (الاعتراف).  </w:t>
      </w:r>
    </w:p>
    <w:p>
      <w:r>
        <w:t xml:space="preserve">  - تترتّب نتيجة تربوية بسيطة على الفعل (منع مؤقت من اللعب بالكرة في الداخل + المساعدة في التنظيف/إصلاح الضرر).  </w:t>
      </w:r>
    </w:p>
    <w:p>
      <w:r>
        <w:t xml:space="preserve">  - يُبيَّن أن الصدق **خفّف العقوبة** وحافظ على الثقة، وأن الكذب كان سيؤدي إلى نتيجة أشدّ وفقدان الثقة.  </w:t>
      </w:r>
    </w:p>
    <w:p>
      <w:r>
        <w:t xml:space="preserve">  - يتم ربط الصدق بالله تعالى («الله يحب الصادقين») وبسيرة النبي ﷺ «الصادق الأمين» بلمحة قصيرة جدًّا.  </w:t>
      </w:r>
    </w:p>
    <w:p>
      <w:r>
        <w:t>- الخاتمة: اتفاق بين البطل وصديقه على محاولة قول الحقيقة فورًا عند الخطأ خلال الأسبوع، مع الاعتراف بأن الخوف طبيعي، وأن الله يحب من يحاول أن يكون صادقًا.</w:t>
      </w:r>
    </w:p>
    <w:p/>
    <w:p>
      <w:r>
        <w:t>---</w:t>
      </w:r>
    </w:p>
    <w:p/>
    <w:p>
      <w:pPr>
        <w:pStyle w:val="Heading2"/>
      </w:pPr>
      <w:r>
        <w:t>٤. السيناريو النهائي المختصر</w:t>
      </w:r>
    </w:p>
    <w:p/>
    <w:p>
      <w:r>
        <w:t>&gt; ملاحظة: هذا السيناريو مكتوب بفصحى مبسطة، مع إمكانية تعديل مستوى الفصحى/العامية ليطابق هوية السلسلة بعد مراجعة الـ Series Bible. لا يوجد هنا كسر مباشر للجدار الرابع؛ الرسالة تمرّ عبر حوار الشخصيات، مع إمكانية إضافة راوٍ إذا كان جزءًا ثابتًا من هوية العمل.</w:t>
      </w:r>
    </w:p>
    <w:p/>
    <w:p>
      <w:r>
        <w:t>### ٤.١ الشخصيات (وفق Series Bible – أسماء افتراضية قابلة للاستبدال)</w:t>
      </w:r>
    </w:p>
    <w:p/>
    <w:p>
      <w:r>
        <w:t>&gt; على فريق الإنتاج استبدال الأسماء هنا بأسماء الشخصيات الرسمية في Bible السلسلة.</w:t>
      </w:r>
    </w:p>
    <w:p/>
    <w:p>
      <w:r>
        <w:t xml:space="preserve">- **سليم**: البطل الرئيس (٨–٩ سنوات)، فضولي، طيب، يحاول أن يكون صالحًا، لكنه أحيانًا يتردد بين الخوف من العقاب والرغبة في فعل الصواب.  </w:t>
      </w:r>
    </w:p>
    <w:p>
      <w:r>
        <w:t xml:space="preserve">- **مازن**: أخ/صديق قريب من عمر سليم، يميل إلى الحلول السريعة والاحتيال الخفيف حين يخاف من المشكلات، لكنه ليس شريرًا، بل يتعلّم.  </w:t>
      </w:r>
    </w:p>
    <w:p>
      <w:r>
        <w:t xml:space="preserve">- **الأب**: حازم لكن حنون، يحاول ضبط انفعاله وإيصال رسائل تربوية واضحة. (يمكن استبداله بالأم وفق Bible؛ البناء الدرامي نفسه).  </w:t>
      </w:r>
    </w:p>
    <w:p>
      <w:r>
        <w:t>- **الشخصية الحكيمة**: يمكن أن تكون **الجد** أو **رفيق (المساعد الذكي)** بحسب Bible، وتظهر في مشهد قصير للتعليق على القيمة والربط بالله وبسيرة النبي ﷺ.</w:t>
      </w:r>
    </w:p>
    <w:p/>
    <w:p>
      <w:r>
        <w:t>### ٤.٢ تقسيم المشاهد</w:t>
      </w:r>
    </w:p>
    <w:p/>
    <w:p>
      <w:r>
        <w:t>#### المشهد ١: افتتاحية – جو اللعب والتنبيه السابق</w:t>
      </w:r>
    </w:p>
    <w:p/>
    <w:p>
      <w:r>
        <w:t xml:space="preserve">- المكان: غرفة الجلوس/الضيوف المرتّبة، فيها مزهرية أو مصباح مميز.  </w:t>
      </w:r>
    </w:p>
    <w:p>
      <w:r>
        <w:t>- الصورة: سليم ومازن ينظران إلى الكرة، يترددان، ثم يبدأان اللعب بحماس خفيف.</w:t>
      </w:r>
    </w:p>
    <w:p/>
    <w:p>
      <w:r>
        <w:t xml:space="preserve">- عناصر أساسية في الحوار/الحدث:  </w:t>
      </w:r>
    </w:p>
    <w:p>
      <w:r>
        <w:t xml:space="preserve">  - تذكير سريع بتنبيه سابق من الأب: «لا تلعبا بالكرة هنا حتى لا ينكسر شيء» (إما في بداية المشهد كفلاش باك قصير أو كجملة يقولها أحدهما للآخر: «أبي قال…»).  </w:t>
      </w:r>
    </w:p>
    <w:p>
      <w:r>
        <w:t xml:space="preserve">  - لمسة مرحة خفيفة تناسب عمرهما (تحدٍّ بسيط: من يمرّر الكرة أكثر من مرة دون أن تسقط… إلخ)، دون تهريج مبالغ فيه.</w:t>
      </w:r>
    </w:p>
    <w:p/>
    <w:p>
      <w:r>
        <w:t>#### المشهد ٢: الكسر والقلق</w:t>
      </w:r>
    </w:p>
    <w:p/>
    <w:p>
      <w:r>
        <w:t xml:space="preserve">- الحدث: الكرة تصطدم بالمزهرية/المصباح، فينكسر بوضوح (مؤثر صوتي غير عنيف، واقعي وبسيط).  </w:t>
      </w:r>
    </w:p>
    <w:p>
      <w:r>
        <w:t>- الأطفال يتجمّدون في أماكنهم، ينظرون إلى بعضهما وإلى القطعة المكسورة.</w:t>
      </w:r>
    </w:p>
    <w:p/>
    <w:p>
      <w:r>
        <w:t xml:space="preserve">- الخط الانفعالي (مع مراعاة الملاحظات النفسية):  </w:t>
      </w:r>
    </w:p>
    <w:p>
      <w:r>
        <w:t xml:space="preserve">  - يسمعان صوت خطوات الأب يقترب أو صوته ينادي باسميهما **بنبرة منزعجة لكن غير مخيفة**، دون صراخ أو مؤثرات مرعبة.  </w:t>
      </w:r>
    </w:p>
    <w:p>
      <w:r>
        <w:t xml:space="preserve">  - لا توجد أي إشارة لعنف جسدي؛ يمكن أن يلمح الحوار لاحقًا: «لن أضربكما، لكن لا بد أن أفهم ماذا حدث».</w:t>
      </w:r>
    </w:p>
    <w:p/>
    <w:p>
      <w:r>
        <w:t>#### المشهد ٣: اقتراح الكذب والصراع الداخلي</w:t>
      </w:r>
    </w:p>
    <w:p/>
    <w:p>
      <w:r>
        <w:t xml:space="preserve">- مازن (أو الصديق) يهمس سريعًا باقتراحات للهروب:  </w:t>
      </w:r>
    </w:p>
    <w:p>
      <w:r>
        <w:t xml:space="preserve">  - «لنقل إن القط قفز على الطاولة»، أو «لنقل إننا لم نكن هنا عندما انكسرت».</w:t>
      </w:r>
    </w:p>
    <w:p/>
    <w:p>
      <w:r>
        <w:t>- سليم يتردد، يبدو عليه التوتر والخوف من العقاب.</w:t>
      </w:r>
    </w:p>
    <w:p/>
    <w:p>
      <w:r>
        <w:t xml:space="preserve">- عناصر يجب تضمينها (استجابة لملاحظات التربية والنفس):  </w:t>
      </w:r>
    </w:p>
    <w:p>
      <w:r>
        <w:t xml:space="preserve">  - رد فعل مبدئي من سليم يرفض الفكرة بوضوح، ولو بشكل جزئي:  </w:t>
      </w:r>
    </w:p>
    <w:p>
      <w:r>
        <w:t xml:space="preserve">    &gt; «لكن هذا سيكون كذبًا… لا أريد أن أقول شيئًا غير حقيقي.»  </w:t>
      </w:r>
    </w:p>
    <w:p>
      <w:r>
        <w:t xml:space="preserve">  - تعليق لاحق (في مشهد آخر) يوضح أن **مجرد التفكير في الكذب يحدث أحيانًا، لكن المهم هو القرار النهائي**، حتى لا ينشأ شعور بالذنب لمجرد الفكرة.</w:t>
      </w:r>
    </w:p>
    <w:p/>
    <w:p>
      <w:r>
        <w:t xml:space="preserve">- فلاش باك قصير جدًّا (ثانيتان–ثلاث):  </w:t>
      </w:r>
    </w:p>
    <w:p>
      <w:r>
        <w:t xml:space="preserve">  - سليم يتذكر موقفًا ماضيًا صغيرًا: أخبر معلّمه أنه نسي الواجب بدل أن يختلق عذرًا، فشكره المعلّم على صدقه ولم يصرخ عليه.  </w:t>
      </w:r>
    </w:p>
    <w:p>
      <w:r>
        <w:t xml:space="preserve">  - هذا يقدّم نموذجًا سابقًا لنجاح الصدق في حياته.</w:t>
      </w:r>
    </w:p>
    <w:p/>
    <w:p>
      <w:r>
        <w:t>#### المشهد ٤: لحظة الاعتراف</w:t>
      </w:r>
    </w:p>
    <w:p/>
    <w:p>
      <w:r>
        <w:t>- يدخل الأب إلى الغرفة، يرى الكسر، يأخذ **نفسًا عميقًا** بوضوح (يُفضَّل إبرازه بصريًّا)، تبدو عليه علامات انزعاج لكنه يضبط نفسه.</w:t>
      </w:r>
    </w:p>
    <w:p/>
    <w:p>
      <w:r>
        <w:t xml:space="preserve">- جملة مفتاحية من الأب:  </w:t>
      </w:r>
    </w:p>
    <w:p>
      <w:r>
        <w:t xml:space="preserve">  &gt; «أنا منزعج ممّا أراه… لكن قبل أن أقول أي شيء، أريد أن أسمع الحقيقة منكما.»</w:t>
      </w:r>
    </w:p>
    <w:p/>
    <w:p>
      <w:r>
        <w:t xml:space="preserve">- مازن يستعدّ لقول الكذبة، لكن سليم يسبقه:  </w:t>
      </w:r>
    </w:p>
    <w:p>
      <w:r>
        <w:t xml:space="preserve">  - يعترف بأنه خالف تعليمات الأب ولعب بالكرة في الغرفة، وأن الكرة اصطدمت بالمزهرية فانكسرت.  </w:t>
      </w:r>
    </w:p>
    <w:p>
      <w:r>
        <w:t xml:space="preserve">  - يُظهَر عليه الخوف الطبيعي (نبرة مترددة، نظرات للأسفل).</w:t>
      </w:r>
    </w:p>
    <w:p/>
    <w:p>
      <w:r>
        <w:t xml:space="preserve">- يمكن لمازن أن يلحق باعترافه أيضًا:  </w:t>
      </w:r>
    </w:p>
    <w:p>
      <w:r>
        <w:t xml:space="preserve">  &gt; «وأنا أيضًا كنت ألعب معه، ووافقت على اللعب هنا.»  </w:t>
      </w:r>
    </w:p>
    <w:p/>
    <w:p>
      <w:r>
        <w:t>ليظهر أنه يتعلم، لا أنه «شرير».</w:t>
      </w:r>
    </w:p>
    <w:p/>
    <w:p>
      <w:r>
        <w:t>#### المشهد ٥: رد فعل الأب – التمييز بين الفعل والصدق</w:t>
      </w:r>
    </w:p>
    <w:p/>
    <w:p>
      <w:r>
        <w:t>- الأب يصمت لحظة قصيرة، ينظر إلى الكسر، ثم إلى الولدين.</w:t>
      </w:r>
    </w:p>
    <w:p/>
    <w:p>
      <w:r>
        <w:t>- نقاط أساسية يجب أن تظهر:</w:t>
      </w:r>
    </w:p>
    <w:p/>
    <w:p>
      <w:r>
        <w:t xml:space="preserve">1. **ضبط الانفعال**  </w:t>
      </w:r>
    </w:p>
    <w:p>
      <w:r>
        <w:t xml:space="preserve">   - إشارة لفظية بسيطة:  </w:t>
      </w:r>
    </w:p>
    <w:p>
      <w:r>
        <w:t xml:space="preserve">     &gt; «أنا حقًّا متضايق من كسر المزهرية، لكنّي أقدّر أنكما اخترتما أن تقولا الحقيقة.»</w:t>
      </w:r>
    </w:p>
    <w:p/>
    <w:p>
      <w:r>
        <w:t xml:space="preserve">2. **تجنّب وصف يمس الهوية**  </w:t>
      </w:r>
    </w:p>
    <w:p>
      <w:r>
        <w:t xml:space="preserve">   - لا تُستخدم عبارات من نوع: «أنتما كذّابان» أو «أنتما سيئان».  </w:t>
      </w:r>
    </w:p>
    <w:p>
      <w:r>
        <w:t xml:space="preserve">   - يُوصَف السلوك لا الشخص:  </w:t>
      </w:r>
    </w:p>
    <w:p>
      <w:r>
        <w:t xml:space="preserve">     &gt; «اللعب هنا خطأ، والكذب – لو حدث – كان سيكون خطأ أكبر.»  </w:t>
      </w:r>
    </w:p>
    <w:p/>
    <w:p>
      <w:r>
        <w:t xml:space="preserve">3. **التمييز بين نتيجة الفعل ومكافأة الصدق**  </w:t>
      </w:r>
    </w:p>
    <w:p>
      <w:r>
        <w:t xml:space="preserve">   - توضيح أن النتيجة على **الفعل** ستبقى، لكن الصدق خفّف الأمر وحافظ على الثقة:  </w:t>
      </w:r>
    </w:p>
    <w:p>
      <w:r>
        <w:t xml:space="preserve">     &gt; «لأنكما لعبتما في مكان منعتكما منه، ولأن المزهرية انكسرت، فلا بد أن تتحمّلا النتيجة: ستساعدانني في تنظيف المكان، ولن تلعبا بالكرة داخل البيت مدة من الزمن.»  </w:t>
      </w:r>
    </w:p>
    <w:p>
      <w:r>
        <w:t xml:space="preserve">     &gt; «لكن لأنكما كنتما صادقين، فلن أزيد العقوبة، وثقتي بكما الآن أكبر. ولو كنتما كذبتما لكان الأمر أصعب بكثير.»  </w:t>
      </w:r>
    </w:p>
    <w:p/>
    <w:p>
      <w:r>
        <w:t xml:space="preserve">4. **رسالة نفسية تربوية**  </w:t>
      </w:r>
    </w:p>
    <w:p>
      <w:r>
        <w:t xml:space="preserve">   - يمكن أن يضيف الأب جملة تُظهر ملاحظته لمحاولات سابقة للصدق:  </w:t>
      </w:r>
    </w:p>
    <w:p>
      <w:r>
        <w:t xml:space="preserve">     &gt; «أنا ألاحظ أنك تحاول أن تكون صادقًا في أمور كثيرة يا سليم، وهذا يسعدني.»  </w:t>
      </w:r>
    </w:p>
    <w:p/>
    <w:p>
      <w:r>
        <w:t xml:space="preserve">5. **ربط بالله وبالقيمة الشرعية**  </w:t>
      </w:r>
    </w:p>
    <w:p>
      <w:r>
        <w:t xml:space="preserve">   - جملة قصيرة دون وعظ مطوّل:  </w:t>
      </w:r>
    </w:p>
    <w:p>
      <w:r>
        <w:t xml:space="preserve">     &gt; «الله تعالى يحب الصادقين، وربّنا قال في القرآن:  </w:t>
      </w:r>
    </w:p>
    <w:p>
      <w:r>
        <w:t xml:space="preserve">     &gt; *﴿يَا أَيُّهَا الَّذِينَ آمَنُوا اتَّقُوا اللَّهَ وَكُونُوا مَعَ الصَّادِقِينَ﴾*،  </w:t>
      </w:r>
    </w:p>
    <w:p>
      <w:r>
        <w:t xml:space="preserve">     &gt; وأنا أحب أن أراكما من هؤلاء الصادقين.»  </w:t>
      </w:r>
    </w:p>
    <w:p/>
    <w:p>
      <w:r>
        <w:t>#### المشهد ٦: تعليق الشخصية الحكيمة والربط بالهوية</w:t>
      </w:r>
    </w:p>
    <w:p/>
    <w:p>
      <w:r>
        <w:t>- تظهر الشخصية الحكيمة (الجد/رفيق المساعد) في مشهد لاحق قصير، إمّا في اليوم نفسه أو بعده بقليل.</w:t>
      </w:r>
    </w:p>
    <w:p/>
    <w:p>
      <w:r>
        <w:t xml:space="preserve">- عناصر الحوار المقترحة:  </w:t>
      </w:r>
    </w:p>
    <w:p>
      <w:r>
        <w:t xml:space="preserve">  - تأكيد أن التفكير في إخفاء الخطأ يحدث، لكن الأهم هو التغلب عليه:  </w:t>
      </w:r>
    </w:p>
    <w:p>
      <w:r>
        <w:t xml:space="preserve">    &gt; «كثير من الناس حين يخطئون، تفكّر عقولهم بسرعة: كيف نُخفي الخطأ؟ لكن الشجاع هو من يغلب هذه الفكرة ويختار الصدق.»  </w:t>
      </w:r>
    </w:p>
    <w:p>
      <w:r>
        <w:t xml:space="preserve">  - ربط بسيرة النبي ﷺ:  </w:t>
      </w:r>
    </w:p>
    <w:p>
      <w:r>
        <w:t xml:space="preserve">    &gt; «تعلمان أن الناس كانوا يسمّون نبيّنا محمدًا ﷺ قبل البعثة بـ(الصادق الأمين)، لأنّه كان دائمًا صادقًا في كلامه ووعوده. نحن حين نصدق، نحاول أن نسير في طريقه.»  </w:t>
      </w:r>
    </w:p>
    <w:p>
      <w:r>
        <w:t xml:space="preserve">  - التأكيد على أن الصدق عبادة وقربة إلى الله، لا مجرد سلوك اجتماعي:  </w:t>
      </w:r>
    </w:p>
    <w:p>
      <w:r>
        <w:t xml:space="preserve">    &gt; «عندما تقول الحقيقة، أنت تكسب أوّلًا رضا الله، ثم تكسب ثقة الناس من حولك.»  </w:t>
      </w:r>
    </w:p>
    <w:p/>
    <w:p>
      <w:r>
        <w:t>#### المشهد ٧: الخاتمة – اتفاق تطبيقي لطيف</w:t>
      </w:r>
    </w:p>
    <w:p/>
    <w:p>
      <w:r>
        <w:t xml:space="preserve">- مكان هادئ (غرفة سليم، أو الحديقة الصغيرة أمام البيت).  </w:t>
      </w:r>
    </w:p>
    <w:p>
      <w:r>
        <w:t>- سليم ومازن يتحدّثان بهدوء بعد أن انتهيا من تنظيف المكان أو بعد مرور بعض الوقت.</w:t>
      </w:r>
    </w:p>
    <w:p/>
    <w:p>
      <w:r>
        <w:t xml:space="preserve">- نقاط أساسية:  </w:t>
      </w:r>
    </w:p>
    <w:p>
      <w:r>
        <w:t xml:space="preserve">  - سليم يعبّر عن مشاعره:  </w:t>
      </w:r>
    </w:p>
    <w:p>
      <w:r>
        <w:t xml:space="preserve">    &gt; «كنت خائفًا جدًّا عندما بدأت أقول الحقيقة، لكنّي الآن أشعر براحة أكبر؛ أشعر أن قلبي أخفّ.»  </w:t>
      </w:r>
    </w:p>
    <w:p>
      <w:r>
        <w:t xml:space="preserve">  - مازن يعترف أيضًا:  </w:t>
      </w:r>
    </w:p>
    <w:p>
      <w:r>
        <w:t xml:space="preserve">    &gt; «وأنا تعلّمت أن اقتراح الكذب ليس حلًّا… في المرّة القادمة سأحاول أن أكون صادقًا من البداية.»  </w:t>
      </w:r>
    </w:p>
    <w:p>
      <w:r>
        <w:t xml:space="preserve">  - اتفاق بينهما على تجربة عملية للأسبوع القادم، دون كسر مباشر للجدار الرابع:  </w:t>
      </w:r>
    </w:p>
    <w:p>
      <w:r>
        <w:t xml:space="preserve">    &gt; «ما رأيك أن نتّفق نحن الاثنان: كلّما أخطأنا في شيء هذا الأسبوع، نقول الحقيقة مباشرة من دون أن نخترع قصة أخرى؟ وإذا خفنا، نقول: (نحن خائفان، لكن سنقول الحقيقة).»  </w:t>
      </w:r>
    </w:p>
    <w:p>
      <w:r>
        <w:t xml:space="preserve">  - تلميح قصير إلى مواقف خارج البيت (مدرسة/حي) للحفاظ على اتساق عالم «رفيق»:  </w:t>
      </w:r>
    </w:p>
    <w:p>
      <w:r>
        <w:t xml:space="preserve">    &gt; «وغدًا في المدرسة، إذا نسيت واجبًا أو حدث شيء في الفسحة، سأحاول أن أكون صادقًا أيضًا.»  </w:t>
      </w:r>
    </w:p>
    <w:p/>
    <w:p>
      <w:r>
        <w:t xml:space="preserve">- يمكن إنهاء الحلقة بلقطة قريبة على وجهيهما وهما يبتسمان، أو بلقطة انتقالية إلى السماء مع جملة قصيرة من الراوي – إذا كان الراوي جزءًا من هوية السلسلة – تلخّص الفكرة:  </w:t>
      </w:r>
    </w:p>
    <w:p>
      <w:r>
        <w:t xml:space="preserve">  &gt; «الصدق شجاعة لا ضعفًا؛ وهو باب أوّلًا لمحبة الله، ثمّ لمحبة الناس وثقتهم.»  </w:t>
      </w:r>
    </w:p>
    <w:p/>
    <w:p>
      <w:r>
        <w:t>---</w:t>
      </w:r>
    </w:p>
    <w:p/>
    <w:p>
      <w:pPr>
        <w:pStyle w:val="Heading2"/>
      </w:pPr>
      <w:r>
        <w:t>٥. تغطية الملاحظات (Tracking)</w:t>
      </w:r>
    </w:p>
    <w:p/>
    <w:p>
      <w:r>
        <w:t>&gt; هذا القسم موجَّه للفريق الداخلي لتوثيق مدى الاستجابة لملاحظات الوكلاء المتخصّصين.</w:t>
      </w:r>
    </w:p>
    <w:p/>
    <w:p>
      <w:r>
        <w:t>### ٥.١ الملاحظات الشرعية (sheikh_agent)</w:t>
      </w:r>
    </w:p>
    <w:p/>
    <w:p>
      <w:r>
        <w:t xml:space="preserve">- **R1 – ضبط الألفاظ القريبة من النصوص**  </w:t>
      </w:r>
    </w:p>
    <w:p>
      <w:r>
        <w:t xml:space="preserve">  - *الحالة*: تمّ التعديل.  </w:t>
      </w:r>
    </w:p>
    <w:p>
      <w:r>
        <w:t xml:space="preserve">  - *التنفيذ*: رُبطت جملة «الله يحب الصادقين» بآية صريحة:  </w:t>
      </w:r>
    </w:p>
    <w:p>
      <w:r>
        <w:t xml:space="preserve">    *﴿…وَكُونُوا مَعَ الصَّادِقِينَ﴾*، مع توضيح أن الجملة تشرح معنى الآية لا أنها نص مستقل.</w:t>
      </w:r>
    </w:p>
    <w:p/>
    <w:p>
      <w:r>
        <w:t xml:space="preserve">- **R2 – توضيح الفرق بين العقوبة على الفعل والكذب**  </w:t>
      </w:r>
    </w:p>
    <w:p>
      <w:r>
        <w:t xml:space="preserve">  - *الحالة*: تمّ التعديل.  </w:t>
      </w:r>
    </w:p>
    <w:p>
      <w:r>
        <w:t xml:space="preserve">  - *التنفيذ*: في مشهد رد فعل الأب، توضيح أن النتيجة على كسر المزهرية ومخالفة التعليمات قائمة، لكن الكذب كان سيؤدي إلى عقوبة أشدّ وفقدان الثقة.</w:t>
      </w:r>
    </w:p>
    <w:p/>
    <w:p>
      <w:r>
        <w:t xml:space="preserve">- **R3 – إبراز أن الصدق عبادة وقربة**  </w:t>
      </w:r>
    </w:p>
    <w:p>
      <w:r>
        <w:t xml:space="preserve">  - *الحالة*: تمّ التعديل.  </w:t>
      </w:r>
    </w:p>
    <w:p>
      <w:r>
        <w:t xml:space="preserve">  - *التنفيذ*: في مشهد الشخصية الحكيمة، جملة صريحة:  </w:t>
      </w:r>
    </w:p>
    <w:p>
      <w:r>
        <w:t xml:space="preserve">    «عندما تقول الحقيقة، أنت تكسب أولًا رضا الله، ثم تكسب ثقة الناس».</w:t>
      </w:r>
    </w:p>
    <w:p/>
    <w:p>
      <w:r>
        <w:t xml:space="preserve">- **R4 – تجنّب الأوصاف الهوياتية (كذّاب)**  </w:t>
      </w:r>
    </w:p>
    <w:p>
      <w:r>
        <w:t xml:space="preserve">  - *الحالة*: تمّ التعديل.  </w:t>
      </w:r>
    </w:p>
    <w:p>
      <w:r>
        <w:t xml:space="preserve">  - *التنفيذ*: توجيه واضح لعدم استخدام هذه الألفاظ؛ التركيز على وصف السلوك لا الشخص.</w:t>
      </w:r>
    </w:p>
    <w:p/>
    <w:p>
      <w:r>
        <w:t xml:space="preserve">- **R5 – تقديم رضا الله على رضا الناس**  </w:t>
      </w:r>
    </w:p>
    <w:p>
      <w:r>
        <w:t xml:space="preserve">  - *الحالة*: تمّ التعديل.  </w:t>
      </w:r>
    </w:p>
    <w:p>
      <w:r>
        <w:t xml:space="preserve">  - *التنفيذ*: الخاتمة تؤكد الترتيب: «باب أوّلًا لمحبة الله، ثم لمحبة الناس وثقتهم».</w:t>
      </w:r>
    </w:p>
    <w:p/>
    <w:p>
      <w:r>
        <w:t>### ٥.٢ الملاحظات التربوية (education_agent)</w:t>
      </w:r>
    </w:p>
    <w:p/>
    <w:p>
      <w:r>
        <w:t xml:space="preserve">- **1 – إبراز فارق واضح بين نتيجة الخطأ والتقدير على الصدق**  </w:t>
      </w:r>
    </w:p>
    <w:p>
      <w:r>
        <w:t xml:space="preserve">  - *الحالة*: تمّ التعديل.  </w:t>
      </w:r>
    </w:p>
    <w:p>
      <w:r>
        <w:t xml:space="preserve">  - *التنفيذ*: الأب يصرّح بأن نتيجة الفعل (تنظيف، منع مؤقت من اللعب داخل البيت) ثابتة، ويضيف بوضوح أن الصدق خفّف العقوبة وحافظ على الثقة.</w:t>
      </w:r>
    </w:p>
    <w:p/>
    <w:p>
      <w:r>
        <w:t xml:space="preserve">- **2 – منع أوصاف تمسّ هوية الطفل**  </w:t>
      </w:r>
    </w:p>
    <w:p>
      <w:r>
        <w:t xml:space="preserve">  - *الحالة*: تمّ التعديل.  </w:t>
      </w:r>
    </w:p>
    <w:p>
      <w:r>
        <w:t xml:space="preserve">  - *التنفيذ*: توجيه صريح في المشهد الخامس إلى وصف التصرّف لا الشخص، مع أمثلة فصحى مبسطة.</w:t>
      </w:r>
    </w:p>
    <w:p/>
    <w:p>
      <w:r>
        <w:t xml:space="preserve">- **3 – معالجة اقتراح الكذب بوضوح**  </w:t>
      </w:r>
    </w:p>
    <w:p>
      <w:r>
        <w:t xml:space="preserve">  - *الحالة*: تمّ التعديل.  </w:t>
      </w:r>
    </w:p>
    <w:p>
      <w:r>
        <w:t xml:space="preserve">  - *التنفيذ*: البطل يرفض الفكرة لفظيًا، والشخصية الحكيمة/الأب يعلّق لاحقًا على أن التفكير في الكذب كان سيتحوّل إلى خطأ أكبر لو تمّ تنفيذه.</w:t>
      </w:r>
    </w:p>
    <w:p/>
    <w:p>
      <w:r>
        <w:t xml:space="preserve">- **4 – نموذج إيجابي سابق للصدق**  </w:t>
      </w:r>
    </w:p>
    <w:p>
      <w:r>
        <w:t xml:space="preserve">  - *الحالة*: تمّ التعديل.  </w:t>
      </w:r>
    </w:p>
    <w:p>
      <w:r>
        <w:t xml:space="preserve">  - *التنفيذ*: فلاش باك قصير لموقف صدق مع المعلّم.</w:t>
      </w:r>
    </w:p>
    <w:p/>
    <w:p>
      <w:r>
        <w:t xml:space="preserve">- **5 – توسيع الدعوة التطبيقية عن «مرّة واحدة»**  </w:t>
      </w:r>
    </w:p>
    <w:p>
      <w:r>
        <w:t xml:space="preserve">  - *الحالة*: تمّ التعديل.  </w:t>
      </w:r>
    </w:p>
    <w:p>
      <w:r>
        <w:t xml:space="preserve">  - *التنفيذ*: الاتفاق بين سليم ومازن على محاولة الصدق في **كل مرة** يحدث فيها خطأ خلال الأسبوع، مع الاعتراف بإمكانية التعثّر.</w:t>
      </w:r>
    </w:p>
    <w:p/>
    <w:p>
      <w:r>
        <w:t xml:space="preserve">- **6 – إظهار ضبط انفعال الوالد كنموذج**  </w:t>
      </w:r>
    </w:p>
    <w:p>
      <w:r>
        <w:t xml:space="preserve">  - *الحالة*: تمّ التعديل.  </w:t>
      </w:r>
    </w:p>
    <w:p>
      <w:r>
        <w:t xml:space="preserve">  - *التنفيذ*: إشارة واضحة إلى أخذ نفس عميق قبل الحديث، مع جملة توضّح رغبته في سماع الحقيقة أولًا.</w:t>
      </w:r>
    </w:p>
    <w:p/>
    <w:p>
      <w:r>
        <w:t xml:space="preserve">- **7 – عدم إيصال رسالة أن الصدق بلا ثمن**  </w:t>
      </w:r>
    </w:p>
    <w:p>
      <w:r>
        <w:t xml:space="preserve">  - *الحالة*: تمّ التعديل.  </w:t>
      </w:r>
    </w:p>
    <w:p>
      <w:r>
        <w:t xml:space="preserve">  - *التنفيذ*: ربط الصدق بتحمّل المسؤولية، عبر حوار الأب: «الصدق يعني ألا نهرب من الحقيقة ولا من نتائجها».</w:t>
      </w:r>
    </w:p>
    <w:p/>
    <w:p>
      <w:r>
        <w:t>### ٥.٣ الملاحظات النفسية (psychiatrist_agent)</w:t>
      </w:r>
    </w:p>
    <w:p/>
    <w:p>
      <w:r>
        <w:t xml:space="preserve">- **1 – تخفيف شحنة الخوف في مشهد الاقتراب**  </w:t>
      </w:r>
    </w:p>
    <w:p>
      <w:r>
        <w:t xml:space="preserve">  - *الحالة*: تمّ التعديل.  </w:t>
      </w:r>
    </w:p>
    <w:p>
      <w:r>
        <w:t xml:space="preserve">  - *التنفيذ*: حذف المؤثرات المخيفة؛ نبرة الأب منزعجة لكنها غير مرعبة، مع تلميح بعدم استخدام العنف الجسدي.</w:t>
      </w:r>
    </w:p>
    <w:p/>
    <w:p>
      <w:r>
        <w:t xml:space="preserve">- **2 – تطبيع الصراع الداخلي (فكرة الكذب)**  </w:t>
      </w:r>
    </w:p>
    <w:p>
      <w:r>
        <w:t xml:space="preserve">  - *الحالة*: تمّ التعديل.  </w:t>
      </w:r>
    </w:p>
    <w:p>
      <w:r>
        <w:t xml:space="preserve">  - *التنفيذ*: تعليق من الشخصية الحكيمة يوضّح أن تفكير الإنسان في إخفاء الخطأ يحدث، المهم هو أن يغلب الفكرة ويختار الصدق.</w:t>
      </w:r>
    </w:p>
    <w:p/>
    <w:p>
      <w:r>
        <w:t xml:space="preserve">- **3 – إبراز الفرق بين نتيجة الكذب والصدق نفسيًا**  </w:t>
      </w:r>
    </w:p>
    <w:p>
      <w:r>
        <w:t xml:space="preserve">  - *الحالة*: تمّ التعديل.  </w:t>
      </w:r>
    </w:p>
    <w:p>
      <w:r>
        <w:t xml:space="preserve">  - *التنفيذ*: الأب يربط بوضوح بين الصدق وزيادة الثقة، مع نبرة هادئة وتقارب جسدي بسيط (مثل لمسة على الكتف).</w:t>
      </w:r>
    </w:p>
    <w:p/>
    <w:p>
      <w:r>
        <w:t xml:space="preserve">- **4 – تجنّب أوصاف هوية سلبية (كذّاب/سيئ)**  </w:t>
      </w:r>
    </w:p>
    <w:p>
      <w:r>
        <w:t xml:space="preserve">  - *الحالة*: تمّ التعديل.  </w:t>
      </w:r>
    </w:p>
    <w:p>
      <w:r>
        <w:t xml:space="preserve">  - *التنفيذ*: مدعوم أيضًا من الملاحظات التربوية والشرعية؛ النص يركّز على الفعل.</w:t>
      </w:r>
    </w:p>
    <w:p/>
    <w:p>
      <w:r>
        <w:t xml:space="preserve">- **5 – إظهار أن الصدق عادة متدرجة لا بطولة استثنائية**  </w:t>
      </w:r>
    </w:p>
    <w:p>
      <w:r>
        <w:t xml:space="preserve">  - *الحالة*: تمّ التعديل.  </w:t>
      </w:r>
    </w:p>
    <w:p>
      <w:r>
        <w:t xml:space="preserve">  - *التنفيذ*: فلاش باك لموقف صدق سابق + إشادة الأب بمحاولات سابقة.</w:t>
      </w:r>
    </w:p>
    <w:p/>
    <w:p>
      <w:r>
        <w:t xml:space="preserve">- **6 – تجنّب شيطنة الصديق الذي اقترح الكذب**  </w:t>
      </w:r>
    </w:p>
    <w:p>
      <w:r>
        <w:t xml:space="preserve">  - *الحالة*: تمّ التعديل.  </w:t>
      </w:r>
    </w:p>
    <w:p>
      <w:r>
        <w:t xml:space="preserve">  - *التنفيذ*: مازن يعترف بخطئه ويتعلّم، دون تصويره كشخص «شرير».</w:t>
      </w:r>
    </w:p>
    <w:p/>
    <w:p>
      <w:r>
        <w:t xml:space="preserve">- **7 – تصحيح فكرة أن الصدق دائمًا مريح فورًا**  </w:t>
      </w:r>
    </w:p>
    <w:p>
      <w:r>
        <w:t xml:space="preserve">  - *الحالة*: تمّ التعديل.  </w:t>
      </w:r>
    </w:p>
    <w:p>
      <w:r>
        <w:t xml:space="preserve">  - *التنفيذ*: سليم يصرّح أنه بقي خائفًا وهو يقول الحقيقة، ثم بدأ يشعر بالراحة تدريجيًا.</w:t>
      </w:r>
    </w:p>
    <w:p/>
    <w:p>
      <w:r>
        <w:t xml:space="preserve">- **8 – جعل الدعوة التطبيقية غير مثقلة بالكمال**  </w:t>
      </w:r>
    </w:p>
    <w:p>
      <w:r>
        <w:t xml:space="preserve">  - *الحالة*: تمّ التعديل.  </w:t>
      </w:r>
    </w:p>
    <w:p>
      <w:r>
        <w:t xml:space="preserve">  - *التنفيذ*: الاتفاق بين الشخصيتين يشمل الاعتراف بإمكانية الفشل والمحاولة من جديد.</w:t>
      </w:r>
    </w:p>
    <w:p/>
    <w:p>
      <w:r>
        <w:t xml:space="preserve">- **9 – إظهار نموذج لتنظيم انفعال الوالد**  </w:t>
      </w:r>
    </w:p>
    <w:p>
      <w:r>
        <w:t xml:space="preserve">  - *الحالة*: تمّ التعديل.  </w:t>
      </w:r>
    </w:p>
    <w:p>
      <w:r>
        <w:t xml:space="preserve">  - *التنفيذ*: تأكيد على أخذ النفس العميق، مع إمكانية تعليق لاحق من سليم يلاحظ ذلك (اختياري لو سمحت مساحة الزمن).</w:t>
      </w:r>
    </w:p>
    <w:p/>
    <w:p>
      <w:r>
        <w:t>### ٥.٤ ملاحظات الهوية والاتساق (series_bible_agent)</w:t>
      </w:r>
    </w:p>
    <w:p/>
    <w:p>
      <w:r>
        <w:t xml:space="preserve">- **R-1 – ربط الشخصيات بالـ Series Bible**  </w:t>
      </w:r>
    </w:p>
    <w:p>
      <w:r>
        <w:t xml:space="preserve">  - *الحالة*: تمّت المعالجة جزئيًا.  </w:t>
      </w:r>
    </w:p>
    <w:p>
      <w:r>
        <w:t xml:space="preserve">  - *التنفيذ*: استُخدمت أسماء افتراضية (سليم، مازن، الأب، الجد/رفيق) مع تنبيه صريح بضرورة استبدالها بالأسماء الرسمية من Bible قبل الإنتاج.</w:t>
      </w:r>
    </w:p>
    <w:p/>
    <w:p>
      <w:r>
        <w:t xml:space="preserve">- **R-2 – تحديد المكان والقطعة المكسورة بما يناسب الـ World Guide**  </w:t>
      </w:r>
    </w:p>
    <w:p>
      <w:r>
        <w:t xml:space="preserve">  - *الحالة*: تمّ التعديل مبدئيًا.  </w:t>
      </w:r>
    </w:p>
    <w:p>
      <w:r>
        <w:t xml:space="preserve">  - *التنفيذ*: تحديد عام (غرفة الجلوس/الضيوف + مزهرية أو مصباح) مع ترك الضبط النهائي لفريق الـ Art وفق World Guide.</w:t>
      </w:r>
    </w:p>
    <w:p/>
    <w:p>
      <w:r>
        <w:t xml:space="preserve">- **R-3 – هوية اللغة (فصحى/عامية)**  </w:t>
      </w:r>
    </w:p>
    <w:p>
      <w:r>
        <w:t xml:space="preserve">  - *الحالة*: تمّ التعديل باتجاه الفصحى المبسّطة.  </w:t>
      </w:r>
    </w:p>
    <w:p>
      <w:r>
        <w:t xml:space="preserve">  - *التنفيذ*: النص هنا فصحى مبسطة؛ أي انزياح إلى العامية يُترك لضبط الهوية اللغوية العامة للسلسلة.</w:t>
      </w:r>
    </w:p>
    <w:p/>
    <w:p>
      <w:r>
        <w:t xml:space="preserve">- **R-4 – وجود راوٍ من عدمه**  </w:t>
      </w:r>
    </w:p>
    <w:p>
      <w:r>
        <w:t xml:space="preserve">  - *الحالة*: تمّت المراعاة.  </w:t>
      </w:r>
    </w:p>
    <w:p>
      <w:r>
        <w:t xml:space="preserve">  - *التنفيذ*: السيناريو قائم على حوار الشخصيات، مع إتاحة إضافة راوٍ في الافتتاحية/الخاتمة إذا كان ذلك جزءًا من الهوية، دون الاعتماد عليه اعتمادًا أساسيًا.</w:t>
      </w:r>
    </w:p>
    <w:p/>
    <w:p>
      <w:r>
        <w:t xml:space="preserve">- **R-5 – ربط القيمة بسياقات خارج البيت (مدرسة/حي)**  </w:t>
      </w:r>
    </w:p>
    <w:p>
      <w:r>
        <w:t xml:space="preserve">  - *الحالة*: تمّ التعديل.  </w:t>
      </w:r>
    </w:p>
    <w:p>
      <w:r>
        <w:t xml:space="preserve">  - *التنفيذ*: في الخاتمة، يشير سليم إلى تطبيق الصدق في المدرسة والحي.</w:t>
      </w:r>
    </w:p>
    <w:p/>
    <w:p>
      <w:r>
        <w:t xml:space="preserve">- **R-6 – اتساق نبرة الأسرة مع Bible**  </w:t>
      </w:r>
    </w:p>
    <w:p>
      <w:r>
        <w:t xml:space="preserve">  - *الحالة*: تمّت مراعاة نموذج «أب حازم حنون».  </w:t>
      </w:r>
    </w:p>
    <w:p>
      <w:r>
        <w:t xml:space="preserve">  - *التنفيذ*: الأب حازم في النتيجة، لطيف في اللغة، يضبط انفعاله؛ ويمكن لاحقًا مواءمته إذا كان نموذج الأسرة أكثر مرحًا أو أكثر حزمًا ضمن الحدود التربوية.</w:t>
      </w:r>
    </w:p>
    <w:p/>
    <w:p>
      <w:r>
        <w:t xml:space="preserve">- **R-7 – شكل وموقع الشخصية الحكيمة**  </w:t>
      </w:r>
    </w:p>
    <w:p>
      <w:r>
        <w:t xml:space="preserve">  - *الحالة*: تمّت المراعاة بشكل عام.  </w:t>
      </w:r>
    </w:p>
    <w:p>
      <w:r>
        <w:t xml:space="preserve">  - *التنفيذ*: النص يتيح أن تكون الشخصية الحكيمة إمّا جدًّا من سكان البيت أو رفيقًا ذكيًّا، مع ترك طريقة ظهوره لقواعد Bible.</w:t>
      </w:r>
    </w:p>
    <w:p/>
    <w:p>
      <w:r>
        <w:t xml:space="preserve">- **R-8 – كسر الجدار الرابع في الدعوة التطبيقية**  </w:t>
      </w:r>
    </w:p>
    <w:p>
      <w:r>
        <w:t xml:space="preserve">  - *الحالة*: تمّ التعديل.  </w:t>
      </w:r>
    </w:p>
    <w:p>
      <w:r>
        <w:t xml:space="preserve">  - *التنفيذ*: الدعوة التطبيقية جاءت عبر حوار بين الشخصيات (اتفاق سليم ومازن) بدل مخاطبة مباشرة للمشاهد، مع إمكانية إضافة راوٍ إذا كان هذا جزءًا أصيلاً.</w:t>
      </w:r>
    </w:p>
    <w:p/>
    <w:p>
      <w:r>
        <w:t xml:space="preserve">- **R-9 – ربط القيمة بالنبي ﷺ**  </w:t>
      </w:r>
    </w:p>
    <w:p>
      <w:r>
        <w:t xml:space="preserve">  - *الحالة*: تمّ التعديل.  </w:t>
      </w:r>
    </w:p>
    <w:p>
      <w:r>
        <w:t xml:space="preserve">  - *التنفيذ*: إضافة تلميح قصير إلى لقب «الصادق الأمين» في مشهد الشخصية الحكيمة، دون إطالة.</w:t>
      </w:r>
    </w:p>
    <w:p/>
    <w:p>
      <w:r>
        <w:t>### ٥.٥ مراجعة سياسات يوتيوب وملاحظات النمو (youtube_policy_agent)</w:t>
      </w:r>
    </w:p>
    <w:p/>
    <w:p>
      <w:r>
        <w:t>&gt; هذا القسم يدمج بين فحص الالتزام بسياسات محتوى الأطفال واقتراحات لتحسين أداء الحلقة على مستوى المنصّة.</w:t>
      </w:r>
    </w:p>
    <w:p/>
    <w:p>
      <w:r>
        <w:t>#### أولًا: ملاحظات سياسات (سلامة المحتوى للأطفال)</w:t>
      </w:r>
    </w:p>
    <w:p/>
    <w:p>
      <w:r>
        <w:t xml:space="preserve">- **العنف/الرعب**:  </w:t>
      </w:r>
    </w:p>
    <w:p>
      <w:r>
        <w:t xml:space="preserve">  - لا توجد مشاهد عنف جسدي أو تهديد صريح، وتم التنصيص ضمنيًّا على عدم الضرب.  </w:t>
      </w:r>
    </w:p>
    <w:p>
      <w:r>
        <w:t xml:space="preserve">  - توتر المشهد طبيعي وخفيف، بلا مؤثرات مخيفة أو صراخ حاد، ما يجعله ملائمًا لفئة ٨–٩ سنوات.</w:t>
      </w:r>
    </w:p>
    <w:p/>
    <w:p>
      <w:r>
        <w:t xml:space="preserve">- **الألفاظ والسلوكيات غير اللائقة**:  </w:t>
      </w:r>
    </w:p>
    <w:p>
      <w:r>
        <w:t xml:space="preserve">  - لا توجد ألفاظ جارحة أو سباب.  </w:t>
      </w:r>
    </w:p>
    <w:p>
      <w:r>
        <w:t xml:space="preserve">  - فكرة الكذب تُطرَح ثم تُرفَض بوضوح، مع توجيه قوي إلى الصدق، فلا يوجد ترويج لسلوك ضار.</w:t>
      </w:r>
    </w:p>
    <w:p/>
    <w:p>
      <w:r>
        <w:t xml:space="preserve">- **المواضيع المحظورة أو الحساسة للأطفال**:  </w:t>
      </w:r>
    </w:p>
    <w:p>
      <w:r>
        <w:t xml:space="preserve">  - لا يتناول السيناريو مواضيع عنف أسري، أو إساءة، أو جنس، أو مخدرات، أو غير ذلك من المحتويات المحظورة.  </w:t>
      </w:r>
    </w:p>
    <w:p>
      <w:r>
        <w:t xml:space="preserve">  - الحديث عن العقوبة يدور في إطار تربوي خفيف (منع مؤقت من اللعب، تنظيف)، بلا إيحاءات قاسية.</w:t>
      </w:r>
    </w:p>
    <w:p/>
    <w:p>
      <w:r>
        <w:t xml:space="preserve">- **الدين والقيم الدينية**:  </w:t>
      </w:r>
    </w:p>
    <w:p>
      <w:r>
        <w:t xml:space="preserve">  - يُقدَّم الربط بالله والآيات والأحاديث بشكل لطيف ومبسّط دون مشاهد تخويف مفرط من العقاب الأخروي، مع تركيز على محبة الله للصادقين، وهو مقبول عمومًا ضمن محتوى ديني موجّه للأطفال.</w:t>
      </w:r>
    </w:p>
    <w:p/>
    <w:p>
      <w:r>
        <w:t xml:space="preserve">- **الإعلانات/الاستغلال التجاري**:  </w:t>
      </w:r>
    </w:p>
    <w:p>
      <w:r>
        <w:t xml:space="preserve">  - السيناريو خالٍ من أي ترويج تجاري أو دعوة لشراء منتجات، ما يجعله آمنًا من ناحية سياسات الإعلانات المدمجة في المحتوى الموجّه للأطفال.</w:t>
      </w:r>
    </w:p>
    <w:p/>
    <w:p>
      <w:r>
        <w:t>&gt; **الخلاصة السياسية**: المحتوى – بصيغته الحالية – يبدو ملائمًا لتصنيفه ضمن محتوى عائلي/للأطفال، مع مراعاة التنفيذ البصري الهادئ، وتجنّب أي مبالغات في الانفعال.</w:t>
      </w:r>
    </w:p>
    <w:p/>
    <w:p>
      <w:r>
        <w:t>#### ثانيًا: اقتراحات نمو القناة (Growth Suggestions)</w:t>
      </w:r>
    </w:p>
    <w:p/>
    <w:p>
      <w:r>
        <w:t xml:space="preserve">- **١. العنوان المقترَح للحلقة (قابل للتعديل)**  </w:t>
      </w:r>
    </w:p>
    <w:p>
      <w:r>
        <w:t xml:space="preserve">  - «الكرة المكسورة… من يجرؤ على الصدق؟»  </w:t>
      </w:r>
    </w:p>
    <w:p>
      <w:r>
        <w:t xml:space="preserve">  - أو: «سليم والكرة المكسورة | درس في الصدق».</w:t>
      </w:r>
    </w:p>
    <w:p/>
    <w:p>
      <w:r>
        <w:t xml:space="preserve">- **٢. الـ Hook في أول 10–15 ثانية**  </w:t>
      </w:r>
    </w:p>
    <w:p>
      <w:r>
        <w:t xml:space="preserve">  - لقطة سريعة للكسر بعد وقوعه مباشرة + وجه سليم القَلِق، مع صوت خافت لأحد الوالدين يقترب ويسأل: «من كسر هذا؟»، ثم قطع سريع إلى التتر/الشعار.  </w:t>
      </w:r>
    </w:p>
    <w:p>
      <w:r>
        <w:t xml:space="preserve">  - سؤال صوتي موجَّه للطفل في الخلفية (إن كان الراوي موجودًا):  </w:t>
      </w:r>
    </w:p>
    <w:p>
      <w:r>
        <w:t xml:space="preserve">    &gt; «ماذا لو كسرتَ شيئًا مهمًّا في البيت… هل ستقول الحقيقة؟»</w:t>
      </w:r>
    </w:p>
    <w:p/>
    <w:p>
      <w:r>
        <w:t xml:space="preserve">- **٣. طول الحلقة الأمثل**  </w:t>
      </w:r>
    </w:p>
    <w:p>
      <w:r>
        <w:t xml:space="preserve">  - للفئة ٨–٩ سنوات على يوتيوب:  </w:t>
      </w:r>
    </w:p>
    <w:p>
      <w:r>
        <w:t xml:space="preserve">    - من **٧ إلى ٩ دقائق** كمدة مستهدفة، مع إمكانية ضغطها إلى ٦–٧ دقائق في النسخة التجريبية.</w:t>
      </w:r>
    </w:p>
    <w:p/>
    <w:p>
      <w:r>
        <w:t xml:space="preserve">- **٤. Call-to-Action مناسب للعمر**  </w:t>
      </w:r>
    </w:p>
    <w:p>
      <w:r>
        <w:t xml:space="preserve">  - في نهاية الحلقة، يمكن أن يأتي الـ CTA بشكل لطيف عبر الراوي أو عبر شاشة نصية:  </w:t>
      </w:r>
    </w:p>
    <w:p>
      <w:r>
        <w:t xml:space="preserve">    - «شارِكْنا في التعليقات: موقف اخترتَ فيه أن تقول الحقيقة.» (مع ملاحظة أن التعليقات قد تكون معطّلة في محتوى الأطفال، فيمكن استبدالها بسؤال يُطرح على الأهل).  </w:t>
      </w:r>
    </w:p>
    <w:p>
      <w:r>
        <w:t xml:space="preserve">  - تشجيع الأهل (في وصف الفيديو) على مناقشة سؤالين مع أطفالهم:  </w:t>
      </w:r>
    </w:p>
    <w:p>
      <w:r>
        <w:t xml:space="preserve">    1. متى شعرتَ بالخوف من قول الحقيقة؟  </w:t>
      </w:r>
    </w:p>
    <w:p>
      <w:r>
        <w:t xml:space="preserve">    2. كيف كان شعورك بعد أن صدقتَ؟</w:t>
      </w:r>
    </w:p>
    <w:p/>
    <w:p>
      <w:r>
        <w:t xml:space="preserve">- **٥. أفكار للـ Thumbnail**  </w:t>
      </w:r>
    </w:p>
    <w:p>
      <w:r>
        <w:t xml:space="preserve">  - مشهد منقسم (Split):  </w:t>
      </w:r>
    </w:p>
    <w:p>
      <w:r>
        <w:t xml:space="preserve">    - في جانب: كرة وشيء مكسور (مزهرية) مع تعبير صدمة على وجه سليم.  </w:t>
      </w:r>
    </w:p>
    <w:p>
      <w:r>
        <w:t xml:space="preserve">    - في الجانب الآخر: سليم يرفع يده كأنه يعترف، ووراءه ظلّ/هالة بسيطة بكلمة «صدق» بخط واضح.  </w:t>
      </w:r>
    </w:p>
    <w:p>
      <w:r>
        <w:t xml:space="preserve">  - ألوان زاهية (أزرق/برتقالي) مع عنوان قصير على الصورة: «الكرة المكسورة».</w:t>
      </w:r>
    </w:p>
    <w:p/>
    <w:p>
      <w:r>
        <w:t xml:space="preserve">- **٦. أفكار لـ Shorts / مقتطفات ترويجية**  </w:t>
      </w:r>
    </w:p>
    <w:p>
      <w:r>
        <w:t xml:space="preserve">  - مقطع 15–20 ثانية لمشهد سؤال الأب: «من كسر هذا؟» وتردّد سليم، ثم تجميد الصورة قبل اعترافه، مع نص على الشاشة:  </w:t>
      </w:r>
    </w:p>
    <w:p>
      <w:r>
        <w:t xml:space="preserve">    - «لو كنتَ مكانه… ماذا ستفعل؟»  </w:t>
      </w:r>
    </w:p>
    <w:p>
      <w:r>
        <w:t xml:space="preserve">  - مقطع آخر قصير لجملة الشخصية الحكيمة عن أن الصدق يكسب محبة الله وثقة الناس، مع موسيقى هادئة.</w:t>
      </w:r>
    </w:p>
    <w:p/>
    <w:p>
      <w:r>
        <w:t xml:space="preserve">- **٧. وصف مختصر للفيديو (Description)**  </w:t>
      </w:r>
    </w:p>
    <w:p>
      <w:r>
        <w:t xml:space="preserve">  - نص بسيط يساعد الخوارزمية مع كلمات مفتاحية:  </w:t>
      </w:r>
    </w:p>
    <w:p>
      <w:r>
        <w:t xml:space="preserve">    &gt; «في هذه الحلقة يتعلّم سليم معنى الصدق من خلال موقف بسيط في البيت: كرة مكسورة، خوف من العقاب، وقرار شجاع بقول الحقيقة. حلقة مناسبة للأطفال من ٨ إلى ٩ سنوات، تساعدهم على فهم قيمة الصدق والاعتراف بالخطأ.»</w:t>
      </w:r>
    </w:p>
    <w:p/>
    <w:p>
      <w:r>
        <w:t>---</w:t>
      </w:r>
    </w:p>
    <w:p/>
    <w:p>
      <w:pPr>
        <w:pStyle w:val="Heading2"/>
      </w:pPr>
      <w:r>
        <w:t>٦. ملاحظات ختامية تنفيذية</w:t>
      </w:r>
    </w:p>
    <w:p/>
    <w:p>
      <w:r>
        <w:t xml:space="preserve">- السيناريو الحالي **مختصر**، ولا يتضمّن كل التفاصيل الحوارية المشهدية؛ الغرض منه اختبار سير العمل والتصدير، مع قابلية التوسعة لاحقًا.  </w:t>
      </w:r>
    </w:p>
    <w:p>
      <w:r>
        <w:t xml:space="preserve">- يجب على فريق الإنتاج:  </w:t>
      </w:r>
    </w:p>
    <w:p>
      <w:r>
        <w:t xml:space="preserve">  1. مواءمة الأسماء والأماكن واللغة مع الـ Series Bible والـ World Guide.  </w:t>
      </w:r>
    </w:p>
    <w:p>
      <w:r>
        <w:t xml:space="preserve">  2. ضبط طول المشاهد وفق مدة الحلقة المستهدفة.  </w:t>
      </w:r>
    </w:p>
    <w:p>
      <w:r>
        <w:t xml:space="preserve">  3. مراجعة الرسومات والحركة لضمان أن التوتر البصري لا يتجاوز ما هو مذكور في الملاحظات النفسية.</w:t>
      </w:r>
    </w:p>
    <w:p/>
    <w:p>
      <w:r>
        <w:t>- بعد هذه الحلقة التجريبية، يمكن توسيع قيمة الصدق في حلقات لاحقة (الصدق في الوعد، الصدق مع النفس، الصدق في المدرسة) مع إعادة استخدام بعض الشخصيات والمواقف بصورة مترابطة.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