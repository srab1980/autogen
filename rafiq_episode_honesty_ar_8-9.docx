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SERIES_BIBLE_SNAPSHOT</w:t>
      </w:r>
    </w:p>
    <w:p>
      <w:r>
        <w:t>- الشخصيات المعتمدة: رفيق (الراوي/المساعد اللطيف)، لُمى (طفلة فضولية 8-9)، سامي (صديق مرح)، ماما (هادئة داعمة).</w:t>
      </w:r>
    </w:p>
    <w:p>
      <w:r>
        <w:t>- المكان: البيت/المدرسة/الحديقة.</w:t>
      </w:r>
    </w:p>
    <w:p>
      <w:r>
        <w:t>- أسلوب القناة: كوميديا خفيفة + دفء، تعليم عملي، دون تخويف أو إذلال.</w:t>
      </w:r>
    </w:p>
    <w:p/>
    <w:p>
      <w:r>
        <w:t>RESEARCH_NOTES</w:t>
      </w:r>
    </w:p>
    <w:p>
      <w:r>
        <w:t>- الصدق يبني الثقة ويخفف القلق، والاعتراف المبكر يمنع تضخم المشكلة.</w:t>
      </w:r>
    </w:p>
    <w:p>
      <w:r>
        <w:t>- دعم الكبار: طمأنة الطفل أن قول الحقيقة آمن، والتركيز على إصلاح الخطأ لا اللوم.</w:t>
      </w:r>
    </w:p>
    <w:p>
      <w:r>
        <w:t>- تقنيات مناسبة: جملة اعتراف بسيطة + اقتراح إصلاح + اعتذار.</w:t>
      </w:r>
    </w:p>
    <w:p/>
    <w:p>
      <w:r>
        <w:t>LEARNING_OBJECTIVE</w:t>
      </w:r>
    </w:p>
    <w:p>
      <w:r>
        <w:t>- بنهاية الحلقة: يذكر الطفل معنى الصدق، ويمارس 3 خطوات للاعتراف: (أقول الحقيقة) + (أعترف بخطئي) + (أقترح إصلاحًا).</w:t>
      </w:r>
    </w:p>
    <w:p/>
    <w:p>
      <w:r>
        <w:t>OUTLINE_TEXT</w:t>
      </w:r>
    </w:p>
    <w:p>
      <w:r>
        <w:t>1) خطاف كوميدي: لُمى تخبئ كوبًا مكسورًا.</w:t>
      </w:r>
    </w:p>
    <w:p>
      <w:r>
        <w:t>2) رفيق يلاحظ “صوت الحقيقة” بطريقة لطيفة.</w:t>
      </w:r>
    </w:p>
    <w:p>
      <w:r>
        <w:t>3) تردد لُمى وخطة سامي “نلصقها وننسى؟”</w:t>
      </w:r>
    </w:p>
    <w:p>
      <w:r>
        <w:t>4) ماما تقدم قاعدة: الحقيقة أولًا ثم الإصلاح.</w:t>
      </w:r>
    </w:p>
    <w:p>
      <w:r>
        <w:t>5) تدريب سريع: جملة الاعتراف الثلاثية.</w:t>
      </w:r>
    </w:p>
    <w:p>
      <w:r>
        <w:t>6) نهاية: إصلاح بسيط + ثقة أعلى.</w:t>
      </w:r>
    </w:p>
    <w:p/>
    <w:p>
      <w:r>
        <w:t>SCRIPT_V1_TEXT</w:t>
      </w:r>
    </w:p>
    <w:p>
      <w:r>
        <w:t>[مشهد 1]</w:t>
      </w:r>
    </w:p>
    <w:p>
      <w:r>
        <w:t>رفيق: أهلًا! اليوم عندنا لغز… من كسر الكوب؟</w:t>
      </w:r>
    </w:p>
    <w:p>
      <w:r>
        <w:t>لُمى (تخبئ الكوب): أنا؟ لااا… الكوب تعثر لوحده!</w:t>
      </w:r>
    </w:p>
    <w:p/>
    <w:p>
      <w:r>
        <w:t>[مشهد 2]</w:t>
      </w:r>
    </w:p>
    <w:p>
      <w:r>
        <w:t>رفيق: أحيانًا الحقيقة تعمل “تنبيه” صغير في القلب.</w:t>
      </w:r>
    </w:p>
    <w:p>
      <w:r>
        <w:t>سامي: أوه! عندي حل: نخبي الكوب ونقول: اختفى!</w:t>
      </w:r>
    </w:p>
    <w:p>
      <w:r>
        <w:t>لُمى: بس… بطني يعمل فراشات.</w:t>
      </w:r>
    </w:p>
    <w:p/>
    <w:p>
      <w:r>
        <w:t>[مشهد 3]</w:t>
      </w:r>
    </w:p>
    <w:p>
      <w:r>
        <w:t>ماما (هادئة): حبيبتي، لما نقول الحقيقة بسرعة، المشكلة تصغر.</w:t>
      </w:r>
    </w:p>
    <w:p>
      <w:r>
        <w:t>لُمى: أخاف تزعلين.</w:t>
      </w:r>
    </w:p>
    <w:p>
      <w:r>
        <w:t>ماما: أنا أزعل من الكذب، لكن أفرح بالشجاعة.</w:t>
      </w:r>
    </w:p>
    <w:p/>
    <w:p>
      <w:r>
        <w:t>[مشهد 4]</w:t>
      </w:r>
    </w:p>
    <w:p>
      <w:r>
        <w:t>رفيق: تمرين الصدق بثلاث خطوات!</w:t>
      </w:r>
    </w:p>
    <w:p>
      <w:r>
        <w:t>الجميع: 1) أقول الحقيقة. 2) أعترف بخطئي. 3) أقترح إصلاحًا.</w:t>
      </w:r>
    </w:p>
    <w:p>
      <w:r>
        <w:t>لُمى: ماما، أنا كسرت الكوب بالغلط… آسفة… أقدر أساعد أنظف ونختار كوبًا بلاستيك.</w:t>
      </w:r>
    </w:p>
    <w:p>
      <w:r>
        <w:t>ماما: شكرًا لصدقك. هيا ننظف سويًا.</w:t>
      </w:r>
    </w:p>
    <w:p/>
    <w:p>
      <w:r>
        <w:t>[مشهد 5]</w:t>
      </w:r>
    </w:p>
    <w:p>
      <w:r>
        <w:t>سامي: وأنا أتعلم… الصدق مو مخيف، المخيف هو “فراشات البطن”!</w:t>
      </w:r>
    </w:p>
    <w:p>
      <w:r>
        <w:t>رفيق: الفراشات تهدأ لما نقول الحقيقة.</w:t>
      </w:r>
    </w:p>
    <w:p/>
    <w:p>
      <w:r>
        <w:t>REVIEWS_PACK</w:t>
      </w:r>
    </w:p>
    <w:p>
      <w:r>
        <w:t>- السلامة: ممتاز، لا صراخ ولا عقاب.</w:t>
      </w:r>
    </w:p>
    <w:p>
      <w:r>
        <w:t>- التربوي: أضف مثالًا صغيرًا من المدرسة لتعميم المهارة.</w:t>
      </w:r>
    </w:p>
    <w:p>
      <w:r>
        <w:t>- اللغة: تبسيط بعض العبارات (استبدال “تنبيه” بـ “إشارة”).</w:t>
      </w:r>
    </w:p>
    <w:p>
      <w:r>
        <w:t>- الإيقاع: اختصر الحوار في البداية ليلائم 3-5 دقائق.</w:t>
      </w:r>
    </w:p>
    <w:p/>
    <w:p>
      <w:r>
        <w:t>PATCH_PLAN</w:t>
      </w:r>
    </w:p>
    <w:p>
      <w:r>
        <w:t>1) إضافة لقطة مدرسية قصيرة (قلم مفقود/واجب).</w:t>
      </w:r>
    </w:p>
    <w:p>
      <w:r>
        <w:t>2) استبدال مفردات أصعب بكلمات أبسط.</w:t>
      </w:r>
    </w:p>
    <w:p>
      <w:r>
        <w:t>3) تقليل تكرار الأسئلة في الخطاف.</w:t>
      </w:r>
    </w:p>
    <w:p>
      <w:r>
        <w:t>4) تعزيز خطوة “كيف أصلح؟” بمثالين.</w:t>
      </w:r>
    </w:p>
    <w:p>
      <w:r>
        <w:t>5) إدخال جملة طمأنة: “لن نصرخ”.</w:t>
      </w:r>
    </w:p>
    <w:p>
      <w:r>
        <w:t>6) إنهاء بتحدي منزلي: جملة الاعتراف.</w:t>
      </w:r>
    </w:p>
    <w:p/>
    <w:p>
      <w:r>
        <w:t>SCRIPT_V2_TEXT</w:t>
      </w:r>
    </w:p>
    <w:p>
      <w:r>
        <w:t>(منقح وفق الخطة)</w:t>
      </w:r>
    </w:p>
    <w:p>
      <w:r>
        <w:t>رفيق: اليوم سرّ صغير… كوب انكسر!</w:t>
      </w:r>
    </w:p>
    <w:p>
      <w:r>
        <w:t>لُمى: كنت ألعب… وانكسر بالغلط.</w:t>
      </w:r>
    </w:p>
    <w:p>
      <w:r>
        <w:t>سامي: نخبيه؟</w:t>
      </w:r>
    </w:p>
    <w:p>
      <w:r>
        <w:t>رفيق: لما نخبي، القلب يعطي “إشارة”.</w:t>
      </w:r>
    </w:p>
    <w:p>
      <w:r>
        <w:t>ماما: هنا لا صراخ. نقول الحقيقة ثم نصلح.</w:t>
      </w:r>
    </w:p>
    <w:p>
      <w:r>
        <w:t>لُمى: ماما، أنا كسرت الكوب بالغلط. آسفة. أقدر أنظف ونستخدم كوب بلاستيك.</w:t>
      </w:r>
    </w:p>
    <w:p>
      <w:r>
        <w:t>ماما: شجاعة!</w:t>
      </w:r>
    </w:p>
    <w:p>
      <w:r>
        <w:t>رفيق: وفي المدرسة؟ لو ضاع قلم صديقك… تقول: أنا أخذته بالغلط، سأعيده.</w:t>
      </w:r>
    </w:p>
    <w:p>
      <w:r>
        <w:t>الجميع: الحقيقة + الاعتراف + إصلاح.</w:t>
      </w:r>
    </w:p>
    <w:p>
      <w:r>
        <w:t>سامي: الفراشات راحت!</w:t>
      </w:r>
    </w:p>
    <w:p>
      <w:r>
        <w:t>رفيق: تحدي اليوم: جرّب جملة الصدق.</w:t>
      </w:r>
    </w:p>
    <w:p/>
    <w:p>
      <w:r>
        <w:t>SCRIPT_TEXT_FINAL</w:t>
      </w:r>
    </w:p>
    <w:p>
      <w:r>
        <w:t>(لغة مبسطة وإيقاع مناسب)</w:t>
      </w:r>
    </w:p>
    <w:p>
      <w:r>
        <w:t>رفيق: مرحبًا! عندنا قصة سريعة عن الصدق.</w:t>
      </w:r>
    </w:p>
    <w:p>
      <w:r>
        <w:t>لُمى: كنت ألعب قرب الطاولة… والكوب انكسر بالغلط.</w:t>
      </w:r>
    </w:p>
    <w:p>
      <w:r>
        <w:t>سامي: نخبيه ونقول: ما ندري!</w:t>
      </w:r>
    </w:p>
    <w:p>
      <w:r>
        <w:t>رفيق: إذا خبّينا، القلب يرسل “إشارة” صغيرة.</w:t>
      </w:r>
    </w:p>
    <w:p>
      <w:r>
        <w:t>ماما: لا صراخ هنا. نقول الحقيقة أولًا، ثم نصلح.</w:t>
      </w:r>
    </w:p>
    <w:p>
      <w:r>
        <w:t>لُمى: ماما، أنا كسرت الكوب بالغلط. أنا آسفة. أقدر أساعد أنظف، ونستخدم كوبًا بلاستيكًا.</w:t>
      </w:r>
    </w:p>
    <w:p>
      <w:r>
        <w:t>ماما: شكرًا لصدقك. هذا تصرّف شجاع.</w:t>
      </w:r>
    </w:p>
    <w:p>
      <w:r>
        <w:t>رفيق: مثال ثاني: في المدرسة، لو أخذت قلم صديقك بالغلط… تقول: أنا أخذته بالغلط، سأعيده وأعتذر.</w:t>
      </w:r>
    </w:p>
    <w:p>
      <w:r>
        <w:t>الجميع: 1) أقول الحقيقة. 2) أعترف بخطئي. 3) أقترح إصلاحًا.</w:t>
      </w:r>
    </w:p>
    <w:p>
      <w:r>
        <w:t>سامي: واو! الفراشات في بطني هدأت.</w:t>
      </w:r>
    </w:p>
    <w:p>
      <w:r>
        <w:t>رفيق: تحدي اليوم: إذا أخطأت، جرّب جملة الصدق الثلاثية.</w:t>
      </w:r>
    </w:p>
    <w:p/>
    <w:p>
      <w:r>
        <w:t>CHANGELOG</w:t>
      </w:r>
    </w:p>
    <w:p>
      <w:r>
        <w:t>- أضيف مثال المدرسة.</w:t>
      </w:r>
    </w:p>
    <w:p>
      <w:r>
        <w:t>- بسّطت مفردات.</w:t>
      </w:r>
    </w:p>
    <w:p>
      <w:r>
        <w:t>- حسّنت الإيقاع وخففت التكرار.</w:t>
      </w:r>
    </w:p>
    <w:p/>
    <w:p>
      <w:r>
        <w:t>RISK_CHECK</w:t>
      </w:r>
    </w:p>
    <w:p>
      <w:r>
        <w:t>- لا عنف/عقاب جسدي: OK</w:t>
      </w:r>
    </w:p>
    <w:p>
      <w:r>
        <w:t>- لا تخويف/صراخ: OK</w:t>
      </w:r>
    </w:p>
    <w:p>
      <w:r>
        <w:t>- لا إذلال: OK</w:t>
      </w:r>
    </w:p>
    <w:p>
      <w:r>
        <w:t>- لا شخصيات جديدة: OK</w:t>
      </w:r>
    </w:p>
    <w:p>
      <w:r>
        <w:t>- مناسبة 8-9: OK</w:t>
      </w:r>
    </w:p>
    <w:p/>
    <w:p>
      <w:r>
        <w:t>EXPORT_STATUS</w:t>
      </w:r>
    </w:p>
    <w:p>
      <w:r>
        <w:t>- جاهز للتصدير إلى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